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022E" w14:textId="77777777" w:rsidR="001F44EF" w:rsidRPr="00447CB9" w:rsidRDefault="00000000" w:rsidP="00447CB9">
      <w:pPr>
        <w:jc w:val="center"/>
        <w:rPr>
          <w:rFonts w:ascii="Times New Roman" w:hAnsi="Times New Roman" w:cs="Times New Roman"/>
        </w:rPr>
      </w:pPr>
      <w:proofErr w:type="spellStart"/>
      <w:r w:rsidRPr="00447CB9">
        <w:rPr>
          <w:rFonts w:ascii="Times New Roman" w:hAnsi="Times New Roman" w:cs="Times New Roman"/>
          <w:b/>
          <w:sz w:val="44"/>
        </w:rPr>
        <w:t>EZSell</w:t>
      </w:r>
      <w:proofErr w:type="spellEnd"/>
      <w:r w:rsidRPr="00447CB9">
        <w:rPr>
          <w:rFonts w:ascii="Times New Roman" w:hAnsi="Times New Roman" w:cs="Times New Roman"/>
          <w:b/>
          <w:sz w:val="44"/>
        </w:rPr>
        <w:t xml:space="preserve"> Marketplace Platform</w:t>
      </w:r>
    </w:p>
    <w:p w14:paraId="1BF1837E" w14:textId="77777777" w:rsidR="001F44EF" w:rsidRPr="00447CB9" w:rsidRDefault="00000000">
      <w:pPr>
        <w:jc w:val="center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26"/>
        </w:rPr>
        <w:t>Project Scope, Functional Requirements &amp; Test Results</w:t>
      </w:r>
    </w:p>
    <w:p w14:paraId="1B4E3804" w14:textId="77777777" w:rsidR="001F44EF" w:rsidRPr="00447CB9" w:rsidRDefault="00000000">
      <w:pPr>
        <w:jc w:val="center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i/>
        </w:rPr>
        <w:t>Faculty of Computing &amp; AI  |  2025 - 2026</w:t>
      </w:r>
    </w:p>
    <w:p w14:paraId="22C7B09F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61CF7BF5" w14:textId="77777777" w:rsidR="001F44EF" w:rsidRPr="00447CB9" w:rsidRDefault="00000000">
      <w:pPr>
        <w:spacing w:before="32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8"/>
        </w:rPr>
        <w:t>1. Scope of the Project</w:t>
      </w:r>
    </w:p>
    <w:p w14:paraId="6FD348AF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1.1  Overview</w:t>
      </w:r>
    </w:p>
    <w:p w14:paraId="179843E2" w14:textId="77777777" w:rsidR="001F44EF" w:rsidRPr="00447CB9" w:rsidRDefault="00000000" w:rsidP="002356CF">
      <w:pPr>
        <w:spacing w:before="40" w:after="80"/>
        <w:ind w:left="72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EZSell is a full-stack, AI-powered second-hand marketplace platform designed for the Pakistani market. The platform enables users to buy and sell used goods — primarily mobile phones, laptops, and furniture — through a secure, intelligent, and visually rich web application. The system is built using a FastAPI backend with a React + Vite frontend, supported by SQLAlchemy for data persistence.</w:t>
      </w:r>
    </w:p>
    <w:p w14:paraId="4770F491" w14:textId="77777777" w:rsidR="001F44EF" w:rsidRPr="00447CB9" w:rsidRDefault="00000000" w:rsidP="002356CF">
      <w:pPr>
        <w:spacing w:before="40" w:after="80"/>
        <w:ind w:left="72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The project scope encompasses all phases of the software development lifecycle, from database design and backend API development to frontend UI/UX, AI/ML model integration, AR visualisation, and an automated fraud prevention pipeline.</w:t>
      </w:r>
    </w:p>
    <w:p w14:paraId="536332BF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1.2  In-Scope Features</w:t>
      </w:r>
    </w:p>
    <w:p w14:paraId="1F9E9B96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User Management &amp; Authentication</w:t>
      </w:r>
    </w:p>
    <w:p w14:paraId="22C386EF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User registration with mandatory phone number, email OTP verification, and Google OAuth 2.0 sign-in</w:t>
      </w:r>
    </w:p>
    <w:p w14:paraId="421C5691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JWT-based session management for all secured endpoints</w:t>
      </w:r>
    </w:p>
    <w:p w14:paraId="5431C70D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Profile management including avatar upload, bio, location, and contact details</w:t>
      </w:r>
    </w:p>
    <w:p w14:paraId="14AE176A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Product Listings &amp; Marketplace</w:t>
      </w:r>
    </w:p>
    <w:p w14:paraId="75C5013D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Creation, editing, deletion, and approval-gated publishing of product listings</w:t>
      </w:r>
    </w:p>
    <w:p w14:paraId="21CD8928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Multi-image upload (minimum 2, maximum 7 per listing; JPG/PNG; max 10MB each)</w:t>
      </w:r>
    </w:p>
    <w:p w14:paraId="65139115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Category-specific attribute fields for Mobiles, Laptops, and Furniture</w:t>
      </w:r>
    </w:p>
    <w:p w14:paraId="3AB1AC65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Listing status controls: active, hidden, sold</w:t>
      </w:r>
    </w:p>
    <w:p w14:paraId="4D2F6965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AI-Powered Price Prediction</w:t>
      </w:r>
    </w:p>
    <w:p w14:paraId="2EEB2534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Weighted ensemble of four trained ML models (XGBoost, LightGBM, Random Forest, Gradient Boosting) per product category</w:t>
      </w:r>
    </w:p>
    <w:p w14:paraId="0DFF09BF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Real-time market price estimation using Groq LLM (llama-3.3-70b-versatile) with live OLX Pakistan data scraped via DuckDuckGo</w:t>
      </w:r>
    </w:p>
    <w:p w14:paraId="0C258D4D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NLP feature extraction from listing text; IQR-based outlier filtering on scraped prices</w:t>
      </w:r>
    </w:p>
    <w:p w14:paraId="17AA7D32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Overall prediction accuracy 85%+ within a +/-20% price margin</w:t>
      </w:r>
    </w:p>
    <w:p w14:paraId="02919FD0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Smart Recommendations &amp; Search</w:t>
      </w:r>
    </w:p>
    <w:p w14:paraId="27ACAE54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Activity-based interest profiling per user using SentenceTransformer semantic embeddings</w:t>
      </w:r>
    </w:p>
    <w:p w14:paraId="26A89619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Personalized homepage feed; trending listings for anonymous visitors</w:t>
      </w:r>
    </w:p>
    <w:p w14:paraId="2C9315CC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Multi-parameter filtering by category, price range, brand, condition, and location</w:t>
      </w:r>
    </w:p>
    <w:p w14:paraId="21B80F59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Augmented Reality (AR) Try-On</w:t>
      </w:r>
    </w:p>
    <w:p w14:paraId="2D3193D0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Procedural 3D model generation from listing attributes for furniture items</w:t>
      </w:r>
    </w:p>
    <w:p w14:paraId="62005B2B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Tripo AI GLB model generation from listing photos</w:t>
      </w:r>
    </w:p>
    <w:p w14:paraId="42B65AD6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In-browser WebAR viewer using the model-viewer web component</w:t>
      </w:r>
    </w:p>
    <w:p w14:paraId="68C791E4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USDZ export for native iOS AR QuickLook; fixed real-world scale; baked floor shadow decal</w:t>
      </w:r>
    </w:p>
    <w:p w14:paraId="4A8326E2" w14:textId="77777777" w:rsidR="00447CB9" w:rsidRDefault="00447CB9" w:rsidP="00447CB9">
      <w:pPr>
        <w:pStyle w:val="ListBullet"/>
        <w:numPr>
          <w:ilvl w:val="0"/>
          <w:numId w:val="0"/>
        </w:numPr>
        <w:spacing w:before="20" w:after="20"/>
        <w:ind w:left="814"/>
        <w:rPr>
          <w:rFonts w:ascii="Times New Roman" w:hAnsi="Times New Roman" w:cs="Times New Roman"/>
        </w:rPr>
      </w:pPr>
    </w:p>
    <w:p w14:paraId="1B260B7D" w14:textId="77777777" w:rsidR="00447CB9" w:rsidRPr="00447CB9" w:rsidRDefault="00447CB9" w:rsidP="00447CB9">
      <w:pPr>
        <w:pStyle w:val="ListBullet"/>
        <w:numPr>
          <w:ilvl w:val="0"/>
          <w:numId w:val="0"/>
        </w:numPr>
        <w:spacing w:before="20" w:after="20"/>
        <w:ind w:left="814"/>
        <w:rPr>
          <w:rFonts w:ascii="Times New Roman" w:hAnsi="Times New Roman" w:cs="Times New Roman"/>
        </w:rPr>
      </w:pPr>
    </w:p>
    <w:p w14:paraId="4B34C2FA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lastRenderedPageBreak/>
        <w:t>Admin Analytical Dashboard</w:t>
      </w:r>
    </w:p>
    <w:p w14:paraId="4228C0EB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Overview analytics: total users, listings, revenue, support tickets</w:t>
      </w:r>
    </w:p>
    <w:p w14:paraId="307DD7E1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Full listing, user, and approval management with rejection reasons</w:t>
      </w:r>
    </w:p>
    <w:p w14:paraId="66CFAAC7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Support ticket management with status controls and automated user notifications</w:t>
      </w:r>
    </w:p>
    <w:p w14:paraId="47D77E8B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Fraud Prevention</w:t>
      </w:r>
    </w:p>
    <w:p w14:paraId="311E63B4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Listing hash deduplication to detect copy-paste duplicate ads</w:t>
      </w:r>
    </w:p>
    <w:p w14:paraId="75E3B59F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Perceptual image hashing to detect reused or stolen photos</w:t>
      </w:r>
    </w:p>
    <w:p w14:paraId="3BBB8EAC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Fraud flag storage and admin review queue</w:t>
      </w:r>
    </w:p>
    <w:p w14:paraId="255D2458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Messaging &amp; Inbox</w:t>
      </w:r>
    </w:p>
    <w:p w14:paraId="0147FEDE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Buyer-to-seller messaging tied to specific listings</w:t>
      </w:r>
    </w:p>
    <w:p w14:paraId="42093548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Conversation inbox with unread message badge in the navigation bar</w:t>
      </w:r>
    </w:p>
    <w:p w14:paraId="764DF28E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Favorites &amp; User Dashboard</w:t>
      </w:r>
    </w:p>
    <w:p w14:paraId="275F305E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Per-user saved listings with instant add/remove toggle</w:t>
      </w:r>
    </w:p>
    <w:p w14:paraId="09CF4684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Seller personal dashboard showing all ads grouped by status</w:t>
      </w:r>
    </w:p>
    <w:p w14:paraId="6FD0EA8D" w14:textId="77777777" w:rsidR="001F44EF" w:rsidRPr="00447CB9" w:rsidRDefault="00000000">
      <w:pPr>
        <w:spacing w:before="160" w:after="6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</w:rPr>
        <w:t>Support &amp; Notifications</w:t>
      </w:r>
    </w:p>
    <w:p w14:paraId="3CC310B2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User-submitted support requests and bug reports routed to admin panel</w:t>
      </w:r>
    </w:p>
    <w:p w14:paraId="22643EAE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Admin status updates trigger automated in-app notifications to the submitting user</w:t>
      </w:r>
    </w:p>
    <w:p w14:paraId="7AC54DA8" w14:textId="77777777" w:rsidR="001F44EF" w:rsidRPr="00447CB9" w:rsidRDefault="00000000" w:rsidP="002356CF">
      <w:pPr>
        <w:pStyle w:val="ListBullet"/>
        <w:tabs>
          <w:tab w:val="clear" w:pos="360"/>
          <w:tab w:val="num" w:pos="720"/>
        </w:tabs>
        <w:spacing w:before="20" w:after="20"/>
        <w:ind w:left="814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sz w:val="19"/>
        </w:rPr>
        <w:t>Notification bell with unread badge, popover list, and mark-as-read controls</w:t>
      </w:r>
    </w:p>
    <w:p w14:paraId="0B0EC440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508B80D3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proofErr w:type="gramStart"/>
      <w:r w:rsidRPr="00447CB9">
        <w:rPr>
          <w:rFonts w:ascii="Times New Roman" w:hAnsi="Times New Roman" w:cs="Times New Roman"/>
          <w:b/>
          <w:sz w:val="22"/>
        </w:rPr>
        <w:t>1.4  Target</w:t>
      </w:r>
      <w:proofErr w:type="gramEnd"/>
      <w:r w:rsidRPr="00447CB9">
        <w:rPr>
          <w:rFonts w:ascii="Times New Roman" w:hAnsi="Times New Roman" w:cs="Times New Roman"/>
          <w:b/>
          <w:sz w:val="22"/>
        </w:rPr>
        <w:t xml:space="preserve">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356CF" w:rsidRPr="00447CB9" w14:paraId="6B8ECAE8" w14:textId="77777777" w:rsidTr="002356CF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2D9F3A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User Type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E63F3D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:rsidR="002356CF" w:rsidRPr="00447CB9" w14:paraId="65536C9A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00B28E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Buyers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2C30A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General public purchasing second-hand goods at fair, AI-validated prices</w:t>
            </w:r>
          </w:p>
        </w:tc>
      </w:tr>
      <w:tr w:rsidR="002356CF" w:rsidRPr="00447CB9" w14:paraId="2FA2DA2E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7A4C6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Sellers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D1D9F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Individuals listing used items, assisted by AI price guidance and AR showcasing</w:t>
            </w:r>
          </w:p>
        </w:tc>
      </w:tr>
      <w:tr w:rsidR="002356CF" w:rsidRPr="00447CB9" w14:paraId="794EFEDC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598D23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Administrators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C4F74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Platform staff managing listings, users, fraud flags, and support requests via admin console</w:t>
            </w:r>
          </w:p>
        </w:tc>
      </w:tr>
    </w:tbl>
    <w:p w14:paraId="6694343B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5EA4B471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1.5 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356CF" w:rsidRPr="00447CB9" w14:paraId="70B72A64" w14:textId="77777777" w:rsidTr="002356CF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FAB3A4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Layer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6E8815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Technology</w:t>
            </w:r>
          </w:p>
        </w:tc>
      </w:tr>
      <w:tr w:rsidR="002356CF" w:rsidRPr="00447CB9" w14:paraId="7D910C89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DE2303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960B1C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React 18, Vite, TypeScript, Tailwind CSS, Shadcn UI, Axios</w:t>
            </w:r>
          </w:p>
        </w:tc>
      </w:tr>
      <w:tr w:rsidR="002356CF" w:rsidRPr="00447CB9" w14:paraId="51E2ADA7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9ADD8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Backend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31645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FastAPI (Python), SQLAlchemy, Pydantic, Uvicorn</w:t>
            </w:r>
          </w:p>
        </w:tc>
      </w:tr>
      <w:tr w:rsidR="002356CF" w:rsidRPr="00447CB9" w14:paraId="4CB03BF1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02CAFE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Database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D65927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SQLite (development) via SQLAlchemy ORM</w:t>
            </w:r>
          </w:p>
        </w:tc>
      </w:tr>
      <w:tr w:rsidR="002356CF" w:rsidRPr="00447CB9" w14:paraId="79092156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F85F9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Authentication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7747C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JWT (python-jose), Google OAuth 2.0</w:t>
            </w:r>
          </w:p>
        </w:tc>
      </w:tr>
      <w:tr w:rsidR="002356CF" w:rsidRPr="00447CB9" w14:paraId="2125470B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E50D91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AI / ML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A593D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XGBoost, LightGBM, Scikit-learn, SentenceTransformers, Groq API</w:t>
            </w:r>
          </w:p>
        </w:tc>
      </w:tr>
      <w:tr w:rsidR="002356CF" w:rsidRPr="00447CB9" w14:paraId="35530149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2343B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AR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E9B1B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model-viewer (WebAR), Tripo AI (GLB generation), USDZ conversion</w:t>
            </w:r>
          </w:p>
        </w:tc>
      </w:tr>
      <w:tr w:rsidR="002356CF" w:rsidRPr="00447CB9" w14:paraId="547E9102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C651E8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LLM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50955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llama-3.3-70b-versatile via Groq — title validation and price estimation</w:t>
            </w:r>
          </w:p>
        </w:tc>
      </w:tr>
      <w:tr w:rsidR="002356CF" w:rsidRPr="00447CB9" w14:paraId="1D4E1E38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8DE87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Market Data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1C2F4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DuckDuckGo DDGS — live OLX Pakistan price scraping</w:t>
            </w:r>
          </w:p>
        </w:tc>
      </w:tr>
      <w:tr w:rsidR="002356CF" w:rsidRPr="00447CB9" w14:paraId="6B083923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EA0E0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Image Processing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628170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Pillow — perceptual hashing for fraud detection</w:t>
            </w:r>
          </w:p>
        </w:tc>
      </w:tr>
    </w:tbl>
    <w:p w14:paraId="46E164F7" w14:textId="77777777" w:rsidR="00447CB9" w:rsidRDefault="00447CB9">
      <w:pPr>
        <w:rPr>
          <w:rFonts w:ascii="Times New Roman" w:hAnsi="Times New Roman" w:cs="Times New Roman"/>
        </w:rPr>
      </w:pPr>
    </w:p>
    <w:p w14:paraId="0BE80A94" w14:textId="77777777" w:rsidR="00447CB9" w:rsidRDefault="00447CB9">
      <w:pPr>
        <w:rPr>
          <w:rFonts w:ascii="Times New Roman" w:hAnsi="Times New Roman" w:cs="Times New Roman"/>
        </w:rPr>
      </w:pPr>
    </w:p>
    <w:p w14:paraId="42CAF26B" w14:textId="77777777" w:rsidR="00447CB9" w:rsidRDefault="00447CB9">
      <w:pPr>
        <w:rPr>
          <w:rFonts w:ascii="Times New Roman" w:hAnsi="Times New Roman" w:cs="Times New Roman"/>
        </w:rPr>
      </w:pPr>
    </w:p>
    <w:p w14:paraId="142E1D08" w14:textId="77777777" w:rsidR="00447CB9" w:rsidRDefault="00447CB9">
      <w:pPr>
        <w:rPr>
          <w:rFonts w:ascii="Times New Roman" w:hAnsi="Times New Roman" w:cs="Times New Roman"/>
        </w:rPr>
      </w:pPr>
    </w:p>
    <w:p w14:paraId="06684E96" w14:textId="77777777" w:rsidR="00447CB9" w:rsidRPr="00447CB9" w:rsidRDefault="00447CB9">
      <w:pPr>
        <w:rPr>
          <w:rFonts w:ascii="Times New Roman" w:hAnsi="Times New Roman" w:cs="Times New Roman"/>
        </w:rPr>
      </w:pPr>
    </w:p>
    <w:p w14:paraId="4771BCD9" w14:textId="77777777" w:rsidR="001F44EF" w:rsidRPr="00447CB9" w:rsidRDefault="00000000">
      <w:pPr>
        <w:spacing w:before="32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8"/>
        </w:rPr>
        <w:lastRenderedPageBreak/>
        <w:t>2. Module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5953"/>
      </w:tblGrid>
      <w:tr w:rsidR="002356CF" w:rsidRPr="00447CB9" w14:paraId="01C359B3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1669C3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Module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883931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Name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AAFB51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:rsidR="002356CF" w:rsidRPr="00447CB9" w14:paraId="6D0E9E8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54E4C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9DA258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Profile Management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0DD839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Handles user authentication, profile creation, Google OAuth, and email verification</w:t>
            </w:r>
          </w:p>
        </w:tc>
      </w:tr>
      <w:tr w:rsidR="002356CF" w:rsidRPr="00447CB9" w14:paraId="1AE9D08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E5B83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D87E3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Product Listings &amp; Mgmt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6F610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Allows posting, editing, deletion and approval of ads (min 2, max 7 images)</w:t>
            </w:r>
          </w:p>
        </w:tc>
      </w:tr>
      <w:tr w:rsidR="002356CF" w:rsidRPr="00447CB9" w14:paraId="7815299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6F1075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B233B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Price Prediction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77FC4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Blended ML ensemble + Groq LLM with real-time OLX Pakistan market scraping</w:t>
            </w:r>
          </w:p>
        </w:tc>
      </w:tr>
      <w:tr w:rsidR="002356CF" w:rsidRPr="00447CB9" w14:paraId="52DEE8A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E9A03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B3F1F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Recommendations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573D7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Suggests listings via SentenceTransformer embeddings and user activity tracking</w:t>
            </w:r>
          </w:p>
        </w:tc>
      </w:tr>
      <w:tr w:rsidR="002356CF" w:rsidRPr="00447CB9" w14:paraId="76558BC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C9065B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9B4B3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Analytical Dashboard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A2459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insights into listings, engagement, fraud, and user activity trends</w:t>
            </w:r>
          </w:p>
        </w:tc>
      </w:tr>
      <w:tr w:rsidR="002356CF" w:rsidRPr="00447CB9" w14:paraId="3E4A7C3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E1034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4873E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AR Try-On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93DB2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Overlay 3D furniture models on room images via WebAR and Tripo AI</w:t>
            </w:r>
          </w:p>
        </w:tc>
      </w:tr>
      <w:tr w:rsidR="002356CF" w:rsidRPr="00447CB9" w14:paraId="164AF85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8D4F0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A1CDC9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Fraud Prevention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465C2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Hash-based deduplication and perceptual image hashing for fraud detection</w:t>
            </w:r>
          </w:p>
        </w:tc>
      </w:tr>
      <w:tr w:rsidR="002356CF" w:rsidRPr="00447CB9" w14:paraId="08FD1D9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264B8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2CEBD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Support &amp; Notifications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60508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Support tickets routed to admin; user notified of status updates in-app</w:t>
            </w:r>
          </w:p>
        </w:tc>
      </w:tr>
      <w:tr w:rsidR="002356CF" w:rsidRPr="00447CB9" w14:paraId="7A1DF26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164CA3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2AED88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Messaging &amp; Inbox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B59B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Buyer-seller messaging with conversation inbox and unread badge</w:t>
            </w:r>
          </w:p>
        </w:tc>
      </w:tr>
      <w:tr w:rsidR="002356CF" w:rsidRPr="00447CB9" w14:paraId="0112FDC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EA16E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7CF3D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Favorites &amp; Dashboard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A3056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Save/unsave listings; seller dashboard grouped by listing status</w:t>
            </w:r>
          </w:p>
        </w:tc>
      </w:tr>
    </w:tbl>
    <w:p w14:paraId="509ED8CB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78EFB63D" w14:textId="77777777" w:rsidR="001F44EF" w:rsidRPr="00447CB9" w:rsidRDefault="00000000">
      <w:pPr>
        <w:spacing w:before="32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8"/>
        </w:rPr>
        <w:t>3. Functional Requirements per Module</w:t>
      </w:r>
    </w:p>
    <w:p w14:paraId="1F2F4D4E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M1 — Profile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2"/>
        <w:gridCol w:w="5354"/>
        <w:gridCol w:w="1133"/>
      </w:tblGrid>
      <w:tr w:rsidR="002356CF" w:rsidRPr="00447CB9" w14:paraId="7A0490AE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4B568A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E7C94C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C6556E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6C40BC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62C169C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C2F56A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1D013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 Registration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6C56B8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Register with username, email, mandatory phone, and password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BC241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4242F5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041F4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30F02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Email Verification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79468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6-digit OTP sent to verify email before account activation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93A4C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619FB62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B3820E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52F5A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Google OAuth Login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0A759F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Sign in with Google account via OAuth 2.0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F3439F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4B3B73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1AF93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D6812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JWT Authentication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2673E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 secured endpoints require a valid JWT Bearer token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39A67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5C6E1D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D8965B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B1107E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Profile View &amp; Edit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7693FF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Update full name, bio, phone, location, and avatar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BC8147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6E01E22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D3CF3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C0B15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Password Reset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6134D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Request a password reset link via email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3435D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84197F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94EC23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D7DDFE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Role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103303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users have elevated privileges to manage listings, users, tickets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5D16D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72E02D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7077A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AA80E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Avatar Upload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2106B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Upload a profile picture stored on the backend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0ACB8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1B2F7F98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083EB85F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M2 — Product Listings &amp;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2"/>
        <w:gridCol w:w="5354"/>
        <w:gridCol w:w="1133"/>
      </w:tblGrid>
      <w:tr w:rsidR="002356CF" w:rsidRPr="00447CB9" w14:paraId="0A53B57D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933D94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52408B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26EE84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3D12A6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1119B50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66459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68983A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Create Listing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48BB16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ads with title, description, price, category, and images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E215DD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E14D79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42C91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29B21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Multi-Image Upload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A1759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Minimum 2 and up to 7 images per listing (JPG/PNG, max 10MB each)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2A0BD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9761C5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0A0E8A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0AD64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AI Title Validation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CAC8F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Title validated via Groq LLM (llama-3.3-70b-versatile) for clarity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88D8D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2353935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2A9F8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3701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Edit Listing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3D432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Owner can update listing details at any time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450EB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D8F142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488EC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9A532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Delete Listing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7466A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Owner or admin can permanently remove a listing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D9378D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A21901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055D1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D1CA7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Hide / Unhide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5057F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Toggle listing visibility without deleting it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4CB0A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269CB1D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4A0CC1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C382F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as Sold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846FC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Seller marks item as sold; status shown to buyers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DC0557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81E34D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5E801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</w:t>
            </w: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657C3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Listing Approval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5A9C0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Submitted listings require admin review before going live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216B4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6983F2F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DF4F4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6F1A28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Category-Specific Fields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F4C3F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Mobiles, Laptops, and Furniture have tailored attribute fields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F0E0FE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AA9770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0CF1D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FR-M2-10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A634C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Seller Phone on Ad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4352D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Buyer can view seller phone number on the listing detail page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CDE3D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2D8C910D" w14:textId="77777777" w:rsidR="002356CF" w:rsidRPr="00447CB9" w:rsidRDefault="002356CF">
      <w:pPr>
        <w:rPr>
          <w:rFonts w:ascii="Times New Roman" w:hAnsi="Times New Roman" w:cs="Times New Roman"/>
        </w:rPr>
      </w:pPr>
    </w:p>
    <w:p w14:paraId="55CA7C9E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M3 — Price Prediction</w:t>
      </w:r>
    </w:p>
    <w:p w14:paraId="541B9303" w14:textId="77777777" w:rsidR="001F44EF" w:rsidRPr="00447CB9" w:rsidRDefault="00000000">
      <w:pPr>
        <w:spacing w:before="40" w:after="80"/>
        <w:ind w:left="283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i/>
          <w:sz w:val="17"/>
        </w:rPr>
        <w:t>Architecture: XGBoost (35%) + LightGBM (35%) + Random Forest (15%) + Gradient Boosting (15%) | Groq LLM layer with live OLX scraping | Accuracy: 85%+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1"/>
        <w:gridCol w:w="5355"/>
        <w:gridCol w:w="1133"/>
      </w:tblGrid>
      <w:tr w:rsidR="002356CF" w:rsidRPr="00447CB9" w14:paraId="324A27A1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0E3BD3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BDEF31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320D32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D52887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15684AF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DF22A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405DD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AI Price Suggestion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85CFBC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Estimated fair price via blended ML and LLM pipeline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334EF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8F0AD9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11CB2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AAE7E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Category Trained Models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8ED81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Separate .pkl ensemble models for Mobile, Laptop, and Furniture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03CD8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C17836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43FD23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F7084D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Ensemble ML Models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AA3EA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XGBoost, LightGBM, Random Forest, Gradient Boosting — weighted avg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D6A8FB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60116F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188A7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84C9B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Groq LLM Estimation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3BBDF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llama-3.3-70b-versatile fetches live OLX data as a second layer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F3549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2B2D9DC7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DB1A7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A91F53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Live Market Scraping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78C6C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DuckDuckGo scrapes OLX Pakistan; IQR outlier filtering applied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06E869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D9FE46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0AB61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F914D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NLP Feature Extraction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A17B4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Extracts RAM, storage, processor, brand, condition from listing text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03E61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67E14F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0A965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3366DB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Confidence Score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1C8EF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Prediction returns a confidence % (0-100%) shown to the seller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A4EF5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9DA30F3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F77BC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54940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Price Range Display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BEB70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Shows predicted vs. asked price; low-confidence warnings to sellers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7FE75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48612EF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948CE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FR-M3-9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7EF583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Model Accuracy (&gt;=85%)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417C99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85%+ accuracy within +/-20% price margin across all three categories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F9E564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Achieved</w:t>
            </w:r>
          </w:p>
        </w:tc>
      </w:tr>
    </w:tbl>
    <w:p w14:paraId="5352E07D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2D7B0ECD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M4 —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4"/>
        <w:gridCol w:w="1926"/>
        <w:gridCol w:w="5363"/>
        <w:gridCol w:w="1132"/>
      </w:tblGrid>
      <w:tr w:rsidR="002356CF" w:rsidRPr="00447CB9" w14:paraId="26060039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4F39DD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0FA68D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194DAF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6A228D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4B57F15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F435A0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FR-M4-1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E2B2A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Activity Tracking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4EBF21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Logs user views, searches, favorites, and clicks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AB3B5F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089BA7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D243B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FR-M4-2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7C844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Interest Profiling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EC0FA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Aggregated interests computed per user from activity history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2174C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F75148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C3BF6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FR-M4-3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692872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Semantic Embeddings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5851A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Listings encoded with SentenceTransformer vectors for similarity search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D41C6D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D934B6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A10F0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FR-M4-4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C9674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Personalized Feed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8C582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Homepage shows AI-ranked listings based on user interest profile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1DA01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F515E4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6BF847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FR-M4-5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C4A3E0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Trending Listings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73A2FC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Anonymous users see trending / popular listings as defaults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4745E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693692B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9A757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FR-M4-6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99F4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Smart Search &amp; Filter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7FB45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Filter by category, price range, brand, condition, and location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374A9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6DA8932F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77235E31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M5 — Analytical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2"/>
        <w:gridCol w:w="5354"/>
        <w:gridCol w:w="1133"/>
      </w:tblGrid>
      <w:tr w:rsidR="002356CF" w:rsidRPr="00447CB9" w14:paraId="233A0162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2E1823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04CB6D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A10426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CD06ED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30B88BE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353D21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1AE71E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Overview Cards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C54665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Dashboard shows total users, listings, revenue, support requests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CE6E3A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03DD1FF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DB2D8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6D5D8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Listing Management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97EE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can view, approve, reject, and delete any listing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751CC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FB39C73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1FDFE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2DDA25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 Management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BA8F1D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can view full user profiles and manage accounts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538F7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45F77D8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85C7E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</w:t>
            </w: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53113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Category Analytics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C7F6B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Charts show breakdown of listings by category and approval status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51C4C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7E466D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2989A4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364ADD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Engagement Metrics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86E664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Tracks views, favorites, and session data per listing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5682C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43B9FBB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4AD9D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93F7B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Support Ticket Dashboard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93869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sees all support/bug tickets with user info and status controls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A032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0156455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0FBAAE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FR-M5-7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D9061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Ticket Status Updates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DCB587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marks tickets as Working or Done from the dashboard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D0E1C0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1610131C" w14:textId="77777777" w:rsidR="002356CF" w:rsidRPr="00447CB9" w:rsidRDefault="002356CF">
      <w:pPr>
        <w:rPr>
          <w:rFonts w:ascii="Times New Roman" w:hAnsi="Times New Roman" w:cs="Times New Roman"/>
        </w:rPr>
      </w:pPr>
    </w:p>
    <w:p w14:paraId="7A229B78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M6 — AR Customization Try-On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1"/>
        <w:gridCol w:w="5355"/>
        <w:gridCol w:w="1133"/>
      </w:tblGrid>
      <w:tr w:rsidR="002356CF" w:rsidRPr="00447CB9" w14:paraId="43BC48D0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CB33CD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3329DE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7E0D34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71535C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6C842F8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9423EA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D69BC5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Procedural 3D Model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C6B609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Auto-generates a 3D furniture model from listing attributes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65A55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43EB6DA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2027B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A11B1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AI 3D Generation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99C36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Tripo AI generates a photorealistic GLB model from listing images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EA5C8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265B4B07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DB2AC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054FE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WebAR Viewer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ED7974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Users view 3D model in AR via browser using the model-viewer component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D26AE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6C3F2BC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5A06B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C1472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iOS AR QuickLook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D4138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USDZ export supports native iOS AR experience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FE639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4B2D674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7FA3F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1C34FB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Fixed Real-World Scale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CD616C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AR model dimensions locked to real-world measurements in cm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C343DA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57E65E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E049E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7F78A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Floor Grounding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44B42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Shadow decal ensures model appears grounded on real surfaces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BFFDF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37BE85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D18878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14A88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GLB Upload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09306E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can manually upload a custom GLB file per listing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37BE7E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E4514B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8E017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FR-M6-8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DA14C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AR Coaching Prompts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5D0B1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On-screen overlay guides user to move phone to detect floor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7E31B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3B3879E9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00A9B9CA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M7 — Fraud Prevention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0"/>
        <w:gridCol w:w="1918"/>
        <w:gridCol w:w="5375"/>
        <w:gridCol w:w="1132"/>
      </w:tblGrid>
      <w:tr w:rsidR="002356CF" w:rsidRPr="00447CB9" w14:paraId="6DCD46A4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A491B3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1A562C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0CC075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E423A8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14DD889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71BFD1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FR-M7-1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7C97F8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Duplicate Listing Detection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2E109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Hashes title+description+price+owner to detect copy-paste duplicates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406E8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E84649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CEB8D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FR-M7-2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95E6B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Image Perceptual Hash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C1202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Perceptual hash detects reused or stolen listing photos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FB1C9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73E7C5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147E6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FR-M7-3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42051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Fraud Flag Storage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C93A3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JSON array of fraud flags stored per listing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2CC00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40DF86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33E76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FR-M7-4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4101D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Fraud Review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F010A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Flagged listings surfaced to admin for review before approval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BCEE4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20DE4B0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700574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FR-M7-5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31FEA1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Rejection with Reason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639AB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can reject a listing with a documented reason in DB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343B9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0AEFF540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32A05F35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M8 — Support &amp;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2"/>
        <w:gridCol w:w="5354"/>
        <w:gridCol w:w="1133"/>
      </w:tblGrid>
      <w:tr w:rsidR="002356CF" w:rsidRPr="00447CB9" w14:paraId="2DA69BE0" w14:textId="77777777" w:rsidTr="002356CF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D714E9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EE1DF7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A477AF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344B37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6EA8D06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BB6B5B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B66296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Contact Support Form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4F8BC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Users submit support or bug reports from their profile page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B1CA3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6DA044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4F6FC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7F40D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Ticket Dashboard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E6558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sees all tickets with user profile, type, subject, 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6B564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23C4CE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4E44A2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4FD92F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Ticket Status Control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EFBA43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updates ticket status to Open, Working, or Done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6D771F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AB0A54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5E0B0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DA340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 Notification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0BEA8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Notification auto-created for user when admin changes ticket status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231E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4654BD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C2AB5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8348C0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Notification Bell Badge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EC33A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Navbar bell shows combined unread notification and pending item count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A8611C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40DC133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1B990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</w:t>
            </w: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CA692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Notification Popover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31AFB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Dropdown displays up to 5 latest alerts with title, message, and date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2E43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E60EC2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DB090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F6A47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as Read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7104F4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 can mark individual or all notifications as read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7BE662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08F3565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51AC0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FR-M8-8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406F8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Notification Link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03DE6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Clicking a notification redirects user to the relevant section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788E2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7A4473CA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2F1B0176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M9 — Messaging &amp; Inbox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931"/>
        <w:gridCol w:w="5355"/>
        <w:gridCol w:w="1133"/>
      </w:tblGrid>
      <w:tr w:rsidR="002356CF" w:rsidRPr="00447CB9" w14:paraId="05383753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A13CB7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4720FB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6D0C34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1DF792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473E67B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AF105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FR-M9-1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F11D0D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Send Message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86752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Buyers send messages to sellers from the listing detail page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649C60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FE95523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1E80C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FR-M9-2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3FE25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Inbox / Conversation View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DBAB8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Conversations grouped by listing and contact in an inbox view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4F43C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5BC6792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73D9C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FR-M9-3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76C51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Real-Time Unread Count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73F1B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Navigation badge shows count of unread messages, updated periodically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E0D356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681BACC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23753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FR-M9-4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54657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Messages as Read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C67A8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Opening a conversation marks all messages in it as read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583CA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59F2CF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8C1486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FR-M9-5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02A08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Seller Contact Info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D46AF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Seller phone number shown on listing detail page alongside messaging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D17D04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596B5341" w14:textId="77777777" w:rsidR="002356CF" w:rsidRPr="00447CB9" w:rsidRDefault="002356CF">
      <w:pPr>
        <w:rPr>
          <w:rFonts w:ascii="Times New Roman" w:hAnsi="Times New Roman" w:cs="Times New Roman"/>
        </w:rPr>
      </w:pPr>
    </w:p>
    <w:p w14:paraId="2DB025D7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M10 — Favorites &amp; User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1920"/>
        <w:gridCol w:w="5364"/>
        <w:gridCol w:w="1132"/>
      </w:tblGrid>
      <w:tr w:rsidR="002356CF" w:rsidRPr="00447CB9" w14:paraId="4BF6DC12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9A8695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CDD3BD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Requirement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E4C904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A47B4F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2356CF" w:rsidRPr="00447CB9" w14:paraId="5368CA4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65850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FR-M10-1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9ADBD0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Add to Favorites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93A958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Heart/save any listing from card or detail page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7884FC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2DB5842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23CDF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FR-M10-2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A273D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Remove from Favorites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42248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Unsave a listing; removed immediately from saved list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FC50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34EC188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9C201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FR-M10-3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86F9B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Favorites Page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4272E5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Dedicated page showing all saved listings with remove option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2963F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7B55B8B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74BB5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FR-M10-4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4303F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Personal Dashboard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FB158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Seller dashboard shows active, hidden, sold, pending listings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74F7D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44033D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9D3A9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FR-M10-5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4DDD6E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Listing Status Counts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D891A4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Dashboard cards show live counts of active/hidden/sold/pending ads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FC2EE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  <w:tr w:rsidR="002356CF" w:rsidRPr="00447CB9" w14:paraId="1B391C3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10A95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FR-M10-6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3CAB2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Favorites Count in Profile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7F7E8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Profile page shows total saved favorites count as a stat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265FE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Implemented</w:t>
            </w:r>
          </w:p>
        </w:tc>
      </w:tr>
    </w:tbl>
    <w:p w14:paraId="78FC763E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085129EE" w14:textId="77777777" w:rsidR="001F44EF" w:rsidRPr="00447CB9" w:rsidRDefault="00000000">
      <w:pPr>
        <w:spacing w:before="32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8"/>
        </w:rPr>
        <w:t>4. Test Results by Module</w:t>
      </w:r>
    </w:p>
    <w:p w14:paraId="2CC23740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M1 — Profile Management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3402"/>
        <w:gridCol w:w="916"/>
      </w:tblGrid>
      <w:tr w:rsidR="002356CF" w:rsidRPr="00447CB9" w14:paraId="67397996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1CE570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3EDC45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3932AA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FD8471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72B67C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5CEB094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FA5B1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8554E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Register new user with email &amp; phone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B16E9B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/auth/register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910527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201 Created, user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38824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176BF6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D0C68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5E31E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Login with correct credentials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ACDEC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/auth/login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EB682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JWT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07CE0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FDA364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9A81F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7840D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Login with wrong password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55B425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/auth/login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90C776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401 Unauthorized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4D203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660805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61EAA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74223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Google OAuth sign-in flow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50B8F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Browser OAuth redirect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D4F60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Token set, user created/fetched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EE84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EE9CC4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28AFB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6EA1A6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Access secured endpoint without token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04E01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/users/me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C152B3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401 Unauthorized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28CA6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3D365E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4F7B9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46277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Update profile fields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654D5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/users/me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53AF4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fields updated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793AD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44B792A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FF85AC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BF6FA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Upload avatar image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C2BB1C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/users/me/avatar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4F59F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avatar_url set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3BF1C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0AA352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82A47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ECCDE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flag verification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A44B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/users/me as admin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F3F76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is_admin: true in response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6722A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2CEBE6EF" w14:textId="77777777" w:rsidR="002356CF" w:rsidRPr="00447CB9" w:rsidRDefault="002356CF">
      <w:pPr>
        <w:rPr>
          <w:rFonts w:ascii="Times New Roman" w:hAnsi="Times New Roman" w:cs="Times New Roman"/>
        </w:rPr>
      </w:pPr>
    </w:p>
    <w:p w14:paraId="71F11336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lastRenderedPageBreak/>
        <w:t>M2 — Product Listings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2031"/>
        <w:gridCol w:w="3402"/>
        <w:gridCol w:w="916"/>
      </w:tblGrid>
      <w:tr w:rsidR="002356CF" w:rsidRPr="00447CB9" w14:paraId="344C3F1A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87AE68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DEB39F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41A850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86F2DE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C4092C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6655DC1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1D9B9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6E7C7B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Create listing with 3 images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4E50CF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/listings/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306CD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201 Created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6CCB55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40406A2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EA3B0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E6292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Fetch listing by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C5487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/listings/{id}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7A80E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full listing data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B11A0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D7C2AD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34BAA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BE853E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Edit listing title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E7C59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/listings/{id}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8935E2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title updated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9028D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3775B9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84F07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0A0E6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Delete listing as owner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D8357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DELETE /listings/{id}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8866E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removed from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E0A71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AB01DC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501DD8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39CD2C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Hide listing (toggle)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4EAF0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/listings/{id}/toggle-visibility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F9D62E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is_active: false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3E81D1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8DD000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72ED6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0B46C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listing as sold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A7853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/listings/{id}/mark-sold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AE033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is_sold: true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BE415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41CAAA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15684C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F2F97C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Submit listing for approval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FDED24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/listings/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36135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approval_status: pending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F8FA0E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622A11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CB1E8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602AA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approve listing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50B57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/approvals/{id}/approve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4F431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approval_status: approved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CCC80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C13164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98BB6F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F61A7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Search by category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F62E63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/listings/?category=mobile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0264CF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Filtered results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63146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64B8BE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4B621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T-M2-10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FFB9C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AI title validation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87709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/listings/validate-title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F8667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Valid/invalid flag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7EDF5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7B425788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3B24F4F7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M3 — Price Prediction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3402"/>
        <w:gridCol w:w="916"/>
      </w:tblGrid>
      <w:tr w:rsidR="002356CF" w:rsidRPr="00447CB9" w14:paraId="4ADC26A2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3D68B9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8B6BE6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5B27FD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BDFCEA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406905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4716F45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C2E43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1B9601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Predict price for mobile phone (ML)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A7BA4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/predictions/mobile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0A3106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Price range + confidence score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B9705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211867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A9C0A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50558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Predict price for laptop (ML)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ED0E5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/predictions/laptop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4C806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Price range + confidence score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E6532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249FD7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560680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82FA5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Predict price for furniture (ML)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CA651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/predictions/furniture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C9632B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Price range + confidence score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924C29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4D25FB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8D733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897BD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Groq LLM price estimation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60BAC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/predictions/advanced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EB203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LLM-sourced price + OLX snippets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3EC9D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26ABBD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AE360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75ADEB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OLX DuckDuckGo scraping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41EF33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Internal service call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654B9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Prices extracted and IQR-filtered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10B13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C1012B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B5A19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05004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Prediction on create form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E9E17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7B7B5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Suggested price shown to seller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3825D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F6E5AC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FAA515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T-M3-7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FE66A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Confidence score &lt; 50% flagged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1B58AA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C95356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Low confidence warning shown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32DCF1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179D71B2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0E1F6547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M4 — Recommendations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1797"/>
        <w:gridCol w:w="2854"/>
        <w:gridCol w:w="2891"/>
        <w:gridCol w:w="916"/>
      </w:tblGrid>
      <w:tr w:rsidR="002356CF" w:rsidRPr="00447CB9" w14:paraId="7DC8E048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57CFD5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70F63A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46D980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B6D8F5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520FE4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0603255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51243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T-M4-1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9E727C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Log view activity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3EDAFF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/recommendations/activity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083A8A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activity recorded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EA3BC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4F1153F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BD613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T-M4-2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473B3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personalized feed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B6BA3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/recommendations/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11B92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Returns interest-matched listings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F8CE5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C7F82D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CE516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T-M4-3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163BE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trending for anonymous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405ECE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/recommendations/trending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5F4DA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Returns top-viewed listings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D32449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0F637C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CC694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T-M4-4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EF681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Filter by price range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79F78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/listings/?min_price=X&amp;max_price=Y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19CB7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Listings within range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9F4A6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32D63B7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0C65F0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T-M4-5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39516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Semantic similarity search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F5F5C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/listings/?q=leather+sofa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0E1AC3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NLP-ranked results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981E7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5FB4E5FA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39E7912C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M5 — Analytical Dashboard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3402"/>
        <w:gridCol w:w="916"/>
      </w:tblGrid>
      <w:tr w:rsidR="002356CF" w:rsidRPr="00447CB9" w14:paraId="69A2CB9C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3B9074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C59BEE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9FEA5E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92E4E2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07813F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42743CC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6A1A8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T-M5-1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898F3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 xml:space="preserve">Admin fetch dashboard </w:t>
            </w: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stats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48958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GET /analytics/overview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9C9CB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User/listing/revenue totals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435791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C72FA7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4D7AA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T-M5-2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6683D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view all users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DD045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/users/ (admin)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FD0E3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Full user list with details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1666C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7F9813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FEF32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T-M5-3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CC3163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view all listings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38A0F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/listings/ (admin)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83DAC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 listings regardless of status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6DD7B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A61EB0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DFE15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T-M5-4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D5B5A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reject listing with reason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A7A89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/approvals/{id}/reject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FB23D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Status set, rejection reason saved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9A9C1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7F7BA5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983386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T-M5-5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A168EE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view support tickets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73CC3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/support/admin/tickets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B6F281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 tickets with user info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61AB5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B15C04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B3A3B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T-M5-6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9CB21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Support requests count card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68296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09AF4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Correct total + open count shown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964D0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459A5E7A" w14:textId="77777777" w:rsidR="002356CF" w:rsidRPr="00447CB9" w:rsidRDefault="002356CF">
      <w:pPr>
        <w:rPr>
          <w:rFonts w:ascii="Times New Roman" w:hAnsi="Times New Roman" w:cs="Times New Roman"/>
        </w:rPr>
      </w:pPr>
    </w:p>
    <w:p w14:paraId="0FE4A232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M6 — AR / Try-On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1924"/>
        <w:gridCol w:w="2315"/>
        <w:gridCol w:w="3259"/>
        <w:gridCol w:w="916"/>
      </w:tblGrid>
      <w:tr w:rsidR="002356CF" w:rsidRPr="00447CB9" w14:paraId="73C06AF5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12F245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892F99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97D448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5BBF8B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7416B5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74B377F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D41E3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98A68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Generate procedural 3D model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E3A8FB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/products/{id}/assets/generate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A8628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GLB/USDZ URLs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D8C96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404088E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F239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D634C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Launch WebAR viewer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B44C2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 (/ar/{id})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D9558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model-viewer loads GLB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B3A15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B0A90F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CFDB2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F177FF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Trigger Tripo AI generation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3944EC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/products/{id}/assets/generate-3d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9E85C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Task ID returned, polling starts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7DFAC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357606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672F8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98822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Poll AI generation status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C4E52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/products/{id}/assets/generate-3d/{task_id}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98201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status: done, URLs available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134BF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306D0FA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A1A6FD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4160D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manual GLB upload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2C50B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/products/{id}/assets/upload-glb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520B8E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GLB URL stored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362092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4B73770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8BC13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7F3B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iOS USDZ AR QuickLook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16137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iOS Safari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F68A0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Native AR viewer launched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1A5D2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5AEA137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A94E2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T-M6-7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284AD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Fixed scale lock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5CC130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0346E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Model does not resize freely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C4688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60F9F766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7094FA37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M7 — Fraud Prevention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3402"/>
        <w:gridCol w:w="916"/>
      </w:tblGrid>
      <w:tr w:rsidR="002356CF" w:rsidRPr="00447CB9" w14:paraId="7BD051C6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E4FFAF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D5C315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4DDE5B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FC29B4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7CC186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1226DA6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DE018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T-M7-1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ED87C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Detect duplicate listing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F7E170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duplicate listing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345B06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listing_hash collision detected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8CF88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5749A05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94DA2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T-M7-2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823AB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Detect duplicate image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12BCC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listing with reused image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E09FF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image_hash collision flagged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64BA3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5F19BC9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98C58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T-M7-3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DFA8E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Fraud flags stored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05FC1B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DB inspection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496955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JSON array in fraud_flags column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FEC162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B1F229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63D29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T-M7-4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9251A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Flagged listing surfaced to admin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5458D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Dashboard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E1787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Flagged items appear in review queue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D73BD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5F9EA74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7F986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T-M7-5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E06B08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Reject with documented reason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AF610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/approvals/{id}/reject + reason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02AC4C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rejection_reason field saved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3CBE1B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64855145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698BC085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M8 — Support &amp; Notifications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4"/>
        <w:gridCol w:w="1875"/>
        <w:gridCol w:w="2514"/>
        <w:gridCol w:w="3126"/>
        <w:gridCol w:w="916"/>
      </w:tblGrid>
      <w:tr w:rsidR="002356CF" w:rsidRPr="00447CB9" w14:paraId="73BF9B21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165A33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332E98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3354EC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F1D3D9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FD043A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35B268F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AF35C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AFDA3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Submit support ticket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52E9D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/support/tickets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E194A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201 Created, ticket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50FAED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C49E336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71617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B4B94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Submit bug report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3457E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/support/tickets (type: bug)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1CBF2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201 Created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DD7E7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38A6945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9E872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1B4AD3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fetch all tickets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B6668C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/support/admin/tickets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CE8AE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 tickets with user info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B3E6B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2A39CA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9564E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4D04E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update ticket to working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C2E07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/support/admin/tickets/{id}/status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2A5CC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Status updated, notification created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35D11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3BC64B1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BC793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83440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Admin update ticket to done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CD626A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PATCH /support/admin/tickets/{id}/status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95812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Status updated, notification created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89712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B122080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3BA97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E11A9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 fetch notifications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C5DCF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/notifications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BA957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Notification list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05F19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2F1619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757EA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389AB2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Unread count endpoint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378F8F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/notifications/unread/count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F44C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Correct count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129FD9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4D64E713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38E9F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lastRenderedPageBreak/>
              <w:t>T-M8-8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739C8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notification as read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4939B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/notifications/{id}/read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38FF2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is_read: true set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A209F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3EAE50C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01B37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4EEE3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all notifications as read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14A15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/notifications/read-all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07E9B1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 user notifications marked read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41181D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8AA77D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5D7C9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T-M8-10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81A3B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Bell badge shows unread count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19A4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38CC5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Badge visible with correct number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032B8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2A8EE49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C3849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T-M8-11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DC24B7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Notification popover renders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D6711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ABE780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Alert list visible in dropdown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80F35C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FE03EF5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E451C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T-M8-12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21AF0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Click notification navigates user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44B62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0CAD6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User routed to /profile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64AA2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08DC1DF7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7F764200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M9 — Messaging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1959"/>
        <w:gridCol w:w="2202"/>
        <w:gridCol w:w="3327"/>
        <w:gridCol w:w="916"/>
      </w:tblGrid>
      <w:tr w:rsidR="002356CF" w:rsidRPr="00447CB9" w14:paraId="52DCA9D4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6CEFFD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E39050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C82295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877F18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C7A821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53143CD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66C1A2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T-M9-1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C3553B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Send message to seller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D8863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/messages/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A2C34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201 Created, stored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2B457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B541B8C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7006A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T-M9-2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BC5E7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Fetch conversations list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8078E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/messages/conversations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AB444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All threads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675C7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68E986D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B1B8A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T-M9-3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06B7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Read messages in a conversation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BCECA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/messages/{conversation_id}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FD068C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Message history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94FE3F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50D6FC0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E6FFE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T-M9-4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F54A2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Unread message count in nav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2A2A8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/messages/unread/count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AD98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Correct count in badge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C2B64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FD81213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28FBAF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T-M9-5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F054DF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Mark conversation as read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98C85D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/messages/{id}/read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F89BF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is_read: true for all messages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85534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3F3A297C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355657EF" w14:textId="77777777" w:rsidR="001F44EF" w:rsidRPr="00447CB9" w:rsidRDefault="00000000">
      <w:pPr>
        <w:spacing w:before="20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2"/>
        </w:rPr>
        <w:t>M10 — Favorites &amp; Dashboard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3402"/>
        <w:gridCol w:w="916"/>
      </w:tblGrid>
      <w:tr w:rsidR="002356CF" w:rsidRPr="00447CB9" w14:paraId="74B931C0" w14:textId="77777777" w:rsidTr="00447CB9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C783627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ID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AC2573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 Case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C9821F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Method / Layer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35C8DF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Expected Result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10BE6F1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2356CF" w:rsidRPr="00447CB9" w14:paraId="1B476131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FB695D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T-M10-1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AA0876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Add listing to favorites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77F40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POST /favorites/{id}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D8A5E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saved in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9624D9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16428E7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68454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T-M10-2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36A2A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Remove listing from favorites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0A2BF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DELETE /favorites/{id}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4694E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200 OK, removed from DB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CA3AE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5C2565FF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260C10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T-M10-3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4D8FF4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Fetch all user favorites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3C7392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/favorites/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CE8D45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Full favorites list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B266CB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555A7D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C6C65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T-M10-4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B40E9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Check if listing is favorited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A06A8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/favorites/{id}/check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24B02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is_favorited: true/false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87084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7D1D1C8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15D73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T-M10-5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ED9A9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Dashboard shows own listings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4F7AD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GET /listings/my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27DBC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Only user's listings returned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028179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  <w:tr w:rsidR="002356CF" w:rsidRPr="00447CB9" w14:paraId="002DA057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DCFEE6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T-M10-6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2BA7E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Dashboard status count cards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D432E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Frontend UX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B1FC1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Correct active/hidden/sold counts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22052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PASS</w:t>
            </w:r>
          </w:p>
        </w:tc>
      </w:tr>
    </w:tbl>
    <w:p w14:paraId="716CC8EC" w14:textId="77777777" w:rsidR="001F44EF" w:rsidRPr="00447CB9" w:rsidRDefault="001F44EF">
      <w:pPr>
        <w:rPr>
          <w:rFonts w:ascii="Times New Roman" w:hAnsi="Times New Roman" w:cs="Times New Roman"/>
        </w:rPr>
      </w:pPr>
    </w:p>
    <w:p w14:paraId="75650317" w14:textId="77777777" w:rsidR="001F44EF" w:rsidRPr="00447CB9" w:rsidRDefault="00000000">
      <w:pPr>
        <w:spacing w:before="320" w:after="80"/>
        <w:rPr>
          <w:rFonts w:ascii="Times New Roman" w:hAnsi="Times New Roman" w:cs="Times New Roman"/>
        </w:rPr>
      </w:pPr>
      <w:r w:rsidRPr="00447CB9">
        <w:rPr>
          <w:rFonts w:ascii="Times New Roman" w:hAnsi="Times New Roman" w:cs="Times New Roman"/>
          <w:b/>
          <w:sz w:val="28"/>
        </w:rPr>
        <w:t>5. Summary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701"/>
        <w:gridCol w:w="1417"/>
        <w:gridCol w:w="1417"/>
      </w:tblGrid>
      <w:tr w:rsidR="002356CF" w:rsidRPr="00447CB9" w14:paraId="63D85F20" w14:textId="77777777" w:rsidTr="00447CB9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F346D3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Module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94F7594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FRs Defined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85EA65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FRs Implemented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220A0A3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Tests Run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78BF742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Tests Passed</w:t>
            </w:r>
          </w:p>
        </w:tc>
      </w:tr>
      <w:tr w:rsidR="002356CF" w:rsidRPr="00447CB9" w14:paraId="2F8E6C01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EC62FCE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M1 - Profile Management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424E23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07B697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0F4B1C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655AB0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</w:tr>
      <w:tr w:rsidR="002356CF" w:rsidRPr="00447CB9" w14:paraId="2C6E1C89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D23B0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M2 - Product Listings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2E6AA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BD977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680573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A5CB1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10</w:t>
            </w:r>
          </w:p>
        </w:tc>
      </w:tr>
      <w:tr w:rsidR="002356CF" w:rsidRPr="00447CB9" w14:paraId="2C40D376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749770F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M3 - Price Prediction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869324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6BA6744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818929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1BD751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7</w:t>
            </w:r>
          </w:p>
        </w:tc>
      </w:tr>
      <w:tr w:rsidR="002356CF" w:rsidRPr="00447CB9" w14:paraId="74822B82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FD17E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M4 - Recommendations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89ED8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6B19C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C7F1A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8E98A1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</w:tr>
      <w:tr w:rsidR="002356CF" w:rsidRPr="00447CB9" w14:paraId="0DDF8F8C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0CBFDF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M5 - Analytical Dashboard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DA70D9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2834A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8790CB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6EA843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</w:tr>
      <w:tr w:rsidR="002356CF" w:rsidRPr="00447CB9" w14:paraId="74CF5F49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92A59B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M6 - AR Try-On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E80A8C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E94B2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F56DD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8393F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7</w:t>
            </w:r>
          </w:p>
        </w:tc>
      </w:tr>
      <w:tr w:rsidR="002356CF" w:rsidRPr="00447CB9" w14:paraId="1CF3309B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877272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M7 - Fraud Prevention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13E743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3FDB5BA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731868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2038AD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</w:tr>
      <w:tr w:rsidR="002356CF" w:rsidRPr="00447CB9" w14:paraId="53BBC3B5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9C6880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M8 - Support &amp; Notifications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61C73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23BB0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CBE586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310C8F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12</w:t>
            </w:r>
          </w:p>
        </w:tc>
      </w:tr>
      <w:tr w:rsidR="002356CF" w:rsidRPr="00447CB9" w14:paraId="771FEB6A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54FD709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M9 - Messaging &amp; Inbox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2F95DC5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38F1ED0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49E0002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C731CAD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5</w:t>
            </w:r>
          </w:p>
        </w:tc>
      </w:tr>
      <w:tr w:rsidR="002356CF" w:rsidRPr="00447CB9" w14:paraId="7C54C3D1" w14:textId="77777777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974828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M10 - Favorites &amp; Dashboard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B7E9B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8EF53E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630F7B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55D838" w14:textId="77777777" w:rsidR="001F44EF" w:rsidRPr="00447CB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sz w:val="17"/>
              </w:rPr>
              <w:t>6</w:t>
            </w:r>
          </w:p>
        </w:tc>
      </w:tr>
      <w:tr w:rsidR="002356CF" w:rsidRPr="00447CB9" w14:paraId="3F4A9EF2" w14:textId="77777777" w:rsidTr="00447CB9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AE92335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CF892E1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72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2727876C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72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3283113A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71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938B37D" w14:textId="77777777" w:rsidR="001F44EF" w:rsidRPr="00447CB9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47CB9">
              <w:rPr>
                <w:rFonts w:ascii="Times New Roman" w:hAnsi="Times New Roman" w:cs="Times New Roman"/>
                <w:b/>
                <w:sz w:val="18"/>
              </w:rPr>
              <w:t>71</w:t>
            </w:r>
          </w:p>
        </w:tc>
      </w:tr>
    </w:tbl>
    <w:p w14:paraId="67B9E83B" w14:textId="4E274BE8" w:rsidR="001F44EF" w:rsidRPr="00447CB9" w:rsidRDefault="001F44EF" w:rsidP="002356CF">
      <w:pPr>
        <w:rPr>
          <w:rFonts w:ascii="Times New Roman" w:hAnsi="Times New Roman" w:cs="Times New Roman"/>
        </w:rPr>
      </w:pPr>
    </w:p>
    <w:sectPr w:rsidR="001F44EF" w:rsidRPr="00447CB9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278984">
    <w:abstractNumId w:val="8"/>
  </w:num>
  <w:num w:numId="2" w16cid:durableId="1123109986">
    <w:abstractNumId w:val="6"/>
  </w:num>
  <w:num w:numId="3" w16cid:durableId="289016108">
    <w:abstractNumId w:val="5"/>
  </w:num>
  <w:num w:numId="4" w16cid:durableId="163782254">
    <w:abstractNumId w:val="4"/>
  </w:num>
  <w:num w:numId="5" w16cid:durableId="1936790466">
    <w:abstractNumId w:val="7"/>
  </w:num>
  <w:num w:numId="6" w16cid:durableId="867646729">
    <w:abstractNumId w:val="3"/>
  </w:num>
  <w:num w:numId="7" w16cid:durableId="1813863350">
    <w:abstractNumId w:val="2"/>
  </w:num>
  <w:num w:numId="8" w16cid:durableId="935361292">
    <w:abstractNumId w:val="1"/>
  </w:num>
  <w:num w:numId="9" w16cid:durableId="179262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4EF"/>
    <w:rsid w:val="002356CF"/>
    <w:rsid w:val="0029639D"/>
    <w:rsid w:val="003240CF"/>
    <w:rsid w:val="00326F90"/>
    <w:rsid w:val="00447CB9"/>
    <w:rsid w:val="004735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D5966"/>
  <w14:defaultImageDpi w14:val="300"/>
  <w15:docId w15:val="{2175DE6D-4215-4E51-890E-FEC85961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3156</Words>
  <Characters>17990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Ahmed</cp:lastModifiedBy>
  <cp:revision>3</cp:revision>
  <dcterms:created xsi:type="dcterms:W3CDTF">2013-12-23T23:15:00Z</dcterms:created>
  <dcterms:modified xsi:type="dcterms:W3CDTF">2026-03-02T17:09:00Z</dcterms:modified>
  <cp:category/>
</cp:coreProperties>
</file>